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TUSHAR BALI</w:t>
      </w:r>
    </w:p>
    <w:p>
      <w:r>
        <w:t>📧 tusharbali855@gmail.com | 📞 +91 7082071949 | 📍 Gurgaon, India | 🔗 LinkedIn: https://www.linkedin.com/in/tushar-bali-37b792211/ | 💻 GitHub: https://github.com/Tusharbalii</w:t>
      </w:r>
    </w:p>
    <w:p>
      <w:pPr>
        <w:pStyle w:val="Heading2"/>
      </w:pPr>
      <w:r>
        <w:t>Professional Summary</w:t>
      </w:r>
    </w:p>
    <w:p>
      <w:r>
        <w:t>Results-driven Full Stack Developer with 1 year and 3 months of experience in designing, developing, and deploying scalable applications using PHP, Laravel, ReactJS, and Java. Specialized in implementing AI-driven automation, API integrations, and enterprise solutions including HRM, CRM, and PMS modules. Adept at solving complex technical problems, optimizing performance, and delivering high-quality software aligned with business objectives. Skilled in building AI-driven systems leveraging the OpenAI API and modern full stack technologies.</w:t>
      </w:r>
    </w:p>
    <w:p>
      <w:pPr>
        <w:pStyle w:val="Heading2"/>
      </w:pPr>
      <w:r>
        <w:t>Core Skills</w:t>
      </w:r>
    </w:p>
    <w:p>
      <w:r>
        <w:t>• Frontend: ReactJS, HTML5, CSS3, JavaScript, jQuery</w:t>
        <w:br/>
        <w:t>• Backend: PHP (Laravel, Yii2), Node.js (Basics), Java</w:t>
        <w:br/>
        <w:t>• Database: MySQL, MongoDB, Oracle</w:t>
        <w:br/>
        <w:t>• Tools: Git, VS Code, Postman, Netlify, Figma</w:t>
        <w:br/>
        <w:t>• Concepts: MVC, RESTful APIs, Agile, AI Automation, Full Stack Development</w:t>
        <w:br/>
        <w:t>• Soft Skills: Team Collaboration, Problem Solving, Analytical Thinking</w:t>
      </w:r>
    </w:p>
    <w:p>
      <w:pPr>
        <w:pStyle w:val="Heading2"/>
      </w:pPr>
      <w:r>
        <w:t>Professional Experience</w:t>
      </w:r>
    </w:p>
    <w:p>
      <w:r>
        <w:t>💼 Handy Solver, Gurgaon — Junior Web Developer (06/2023 – Present)</w:t>
        <w:br/>
        <w:t>• Engineered and deployed AI-driven automation for task creation, streamlining project workflows and reducing manual intervention.</w:t>
        <w:br/>
        <w:t>• Developed and maintained multiple enterprise-grade modules including Admin Panel, HRM (Human Resource Management), CRM (Customer Relationship Management), and PMS (Performance Management System).</w:t>
        <w:br/>
        <w:t>• Improved dashboard efficiency by 25% through optimized PHP (Yii2) logic and ReactJS UI enhancements.</w:t>
        <w:br/>
        <w:t>• Designed interactive onboarding screens and reusable ReactJS components to enhance user experience.</w:t>
        <w:br/>
        <w:t>• Collaborated with cross-functional teams to integrate HRM, CRM, and PMS modules into a unified platform.</w:t>
        <w:br/>
        <w:t>• Optimized SQL queries and database schemas, improving data retrieval performance by 15%.</w:t>
        <w:br/>
        <w:t>• Contributed to full-cycle development, from system architecture design to deployment and maintenance.</w:t>
      </w:r>
    </w:p>
    <w:p>
      <w:r>
        <w:t>💼 Koskill, Bengaluru — Full Stack Developer Intern (09/2022 – 06/2023)</w:t>
        <w:br/>
        <w:t>• Contributed to responsive front-end development using ReactJS and JavaScript.</w:t>
        <w:br/>
        <w:t>• Designed backend logic with PHP and integrated APIs for seamless data communication.</w:t>
        <w:br/>
        <w:t>• Assisted in project deployment on Netlify and maintained Git repositories.</w:t>
        <w:br/>
        <w:t>• Participated in sprint meetings to enhance agile team collaboration and timely delivery.</w:t>
      </w:r>
    </w:p>
    <w:p>
      <w:pPr>
        <w:pStyle w:val="Heading2"/>
      </w:pPr>
      <w:r>
        <w:t>Academic Projects</w:t>
      </w:r>
    </w:p>
    <w:p>
      <w:r>
        <w:t>• Education Website (Java Full Stack): Comprehensive e-learning platform for students and faculty. Deployed on Netlify — https://tourmaline-axolotl-5d6478.netlify.app/</w:t>
        <w:br/>
        <w:br/>
        <w:t>• Academy Website (PHP Laravel): Multi-user academic portal managing content, attendance, and dashboards.</w:t>
        <w:br/>
        <w:br/>
        <w:t>• Netflix Clone (ReactJS): Built dynamic video streaming front-end with authentication and user sessions.</w:t>
      </w:r>
    </w:p>
    <w:p>
      <w:pPr>
        <w:pStyle w:val="ListBullet"/>
      </w:pPr>
      <w:r>
        <w:t>• Developed AI-driven task automation using the OpenAI API with predictive logic for smart task creation and auto-allocation, reducing manual workload by 30% and optimizing team productivity.</w:t>
      </w:r>
    </w:p>
    <w:p>
      <w:pPr>
        <w:pStyle w:val="Heading2"/>
      </w:pPr>
      <w:r>
        <w:t>Education</w:t>
      </w:r>
    </w:p>
    <w:p>
      <w:r>
        <w:t>🎓 Bachelor of Technology (B.Tech) — Electronics &amp; Communication Engineering</w:t>
        <w:br/>
        <w:t>Chandigarh Group of Colleges, Landran | 2023</w:t>
        <w:br/>
        <w:br/>
        <w:t>🎓 Intermediate (Non-Medical) — PKR Jain Sr. Sec. School | 2019</w:t>
        <w:br/>
        <w:t>🎓 Matriculation — Kendriya Vidyalaya No.2 | 2017</w:t>
      </w:r>
    </w:p>
    <w:p>
      <w:pPr>
        <w:pStyle w:val="Heading2"/>
      </w:pPr>
      <w:r>
        <w:t>Certifications</w:t>
      </w:r>
    </w:p>
    <w:p>
      <w:r>
        <w:t>• Certified Full Stack Java Developer</w:t>
        <w:br/>
        <w:t>• Complete ReactJS Course (Udemy)</w:t>
        <w:br/>
        <w:t>• JavaScript Programming (Udemy)</w:t>
        <w:br/>
        <w:t>• Artificial Intelligence &amp; Machine Learning — Eureka Electrosoft Solutions Pvt. Ltd., Mohali</w:t>
        <w:br/>
        <w:t>• Python Programming (Udemy)</w:t>
      </w:r>
    </w:p>
    <w:p>
      <w:pPr>
        <w:pStyle w:val="Heading2"/>
      </w:pPr>
      <w:r>
        <w:t>Achievements &amp; Participation</w:t>
      </w:r>
    </w:p>
    <w:p>
      <w:r>
        <w:t>• Participated in National Science Day organized by ECE Department.</w:t>
        <w:br/>
        <w:t>• Worked on IoT project using Raspberry Pi with wireless devices.</w:t>
        <w:br/>
        <w:t>• Recognized for developing an internal student management system prototype.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