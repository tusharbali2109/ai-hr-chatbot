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TUSHAR BALI</w:t>
      </w:r>
    </w:p>
    <w:p>
      <w:r>
        <w:t>📧 tusharbali855@gmail.com | 📞 +91 7082071949 | 📍 Gurgaon, India | 🔗 LinkedIn: https://www.linkedin.com/in/tushar-bali-37b792211/ | 💻 GitHub: https://github.com/Tusharbalii</w:t>
      </w:r>
    </w:p>
    <w:p>
      <w:pPr>
        <w:pStyle w:val="Heading2"/>
      </w:pPr>
      <w:r>
        <w:t>Professional Summary</w:t>
      </w:r>
    </w:p>
    <w:p>
      <w:r>
        <w:t>Full Stack Developer with 1+ year of professional experience in building, optimizing, and maintaining dynamic web applications using PHP, Laravel, ReactJS, and Java. Experienced in both front-end and back-end development with a strong understanding of MVC architecture, RESTful APIs, and modern web frameworks. Proven ability to implement AI automation and enterprise-level systems to enhance productivity and performance. Skilled in building AI-driven systems leveraging the OpenAI API and modern full stack technologies.</w:t>
      </w:r>
    </w:p>
    <w:p>
      <w:pPr>
        <w:pStyle w:val="Heading2"/>
      </w:pPr>
      <w:r>
        <w:t>Technical Skills</w:t>
      </w:r>
    </w:p>
    <w:p>
      <w:r>
        <w:t>• Programming Languages: PHP, Laravel, Java, ReactJS, JavaScript, HTML, CSS</w:t>
        <w:br/>
        <w:t>• Databases: MySQL, MongoDB, Oracle</w:t>
        <w:br/>
        <w:t>• Tools: Git, VS Code, Postman, Netlify</w:t>
        <w:br/>
        <w:t>• Core Competencies: Full Stack Development, API Integration, AI Automation, MVC Architecture, Agile Methodology</w:t>
      </w:r>
    </w:p>
    <w:p>
      <w:pPr>
        <w:pStyle w:val="Heading2"/>
      </w:pPr>
      <w:r>
        <w:t>Professional Experience</w:t>
      </w:r>
    </w:p>
    <w:p>
      <w:r>
        <w:t>💼 Handy Solver, Gurgaon — Junior Web Developer (06/2023 – Present)</w:t>
        <w:br/>
        <w:t>• Engineered and deployed AI-driven automation for task creation, streamlining project workflows and reducing manual intervention.</w:t>
        <w:br/>
        <w:t>• Developed and maintained multiple enterprise-grade modules including Admin Panel, HRM (Human Resource Management), CRM (Customer Relationship Management), and PMS (Performance Management System).</w:t>
        <w:br/>
        <w:t>• Improved dashboard efficiency by 25% through optimized PHP (Yii2) logic and ReactJS UI enhancements.</w:t>
        <w:br/>
        <w:t>• Designed interactive onboarding screens and reusable ReactJS components to enhance user experience.</w:t>
        <w:br/>
        <w:t>• Collaborated with cross-functional teams to integrate HRM, CRM, and PMS modules into a unified platform.</w:t>
        <w:br/>
        <w:t>• Optimized SQL queries and database schemas, improving data retrieval performance by 15%.</w:t>
        <w:br/>
        <w:t>• Contributed to full-cycle development, from system architecture design to deployment and maintenance.</w:t>
      </w:r>
    </w:p>
    <w:p>
      <w:r>
        <w:t>💼 Koskill, Bengaluru — Full Stack Developer Intern (09/2022 – 06/2023)</w:t>
        <w:br/>
        <w:t>• Built responsive UIs using ReactJS and optimized web application performance.</w:t>
        <w:br/>
        <w:t>• Developed backend APIs and database operations using PHP and MySQL.</w:t>
        <w:br/>
        <w:t>• Utilized Git for version control and collaborated in agile team environments.</w:t>
      </w:r>
    </w:p>
    <w:p>
      <w:pPr>
        <w:pStyle w:val="Heading2"/>
      </w:pPr>
      <w:r>
        <w:t>Projects</w:t>
      </w:r>
    </w:p>
    <w:p>
      <w:r>
        <w:t>• Education Website (Java Full Stack): Comprehensive online learning platform — https://tourmaline-axolotl-5d6478.netlify.app/</w:t>
        <w:br/>
        <w:t>• Academy Website (Laravel): Academic management system with multi-user functionality.</w:t>
        <w:br/>
        <w:t>• Netflix Clone (ReactJS): Movie and TV streaming app with secure user authentication.</w:t>
      </w:r>
    </w:p>
    <w:p>
      <w:pPr>
        <w:pStyle w:val="ListBullet"/>
      </w:pPr>
      <w:r>
        <w:t>• Developed AI-driven task automation using the OpenAI API with predictive logic for smart task creation and auto-allocation, reducing manual workload by 30% and optimizing team productivity.</w:t>
      </w:r>
    </w:p>
    <w:p>
      <w:pPr>
        <w:pStyle w:val="Heading2"/>
      </w:pPr>
      <w:r>
        <w:t>Education</w:t>
      </w:r>
    </w:p>
    <w:p>
      <w:r>
        <w:t>🎓 B.Tech in Electronics &amp; Communication Engineering — Chandigarh Group of Colleges, Landran (2023)</w:t>
        <w:br/>
        <w:t>🎓 Intermediate (Non-Medical) — PKR Jain Sr. Sec. School (2019)</w:t>
        <w:br/>
        <w:t>🎓 Matriculation — Kendriya Vidyalaya No.2 (2017)</w:t>
      </w:r>
    </w:p>
    <w:p>
      <w:pPr>
        <w:pStyle w:val="Heading2"/>
      </w:pPr>
      <w:r>
        <w:t>Certifications</w:t>
      </w:r>
    </w:p>
    <w:p>
      <w:r>
        <w:t>• Certified Full Stack Java Developer</w:t>
        <w:br/>
        <w:t>• Complete ReactJS Course (Udemy)</w:t>
        <w:br/>
        <w:t>• JavaScript Programming (Udemy)</w:t>
        <w:br/>
        <w:t>• Artificial Intelligence &amp; Machine Learning — Eureka Electrosoft Solutions Pvt. Ltd., Mohali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